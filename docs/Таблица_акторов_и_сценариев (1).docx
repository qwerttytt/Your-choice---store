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2F272" w14:textId="2B9328D6" w:rsidR="00F67B73" w:rsidRPr="00703DA9" w:rsidRDefault="00C76C47">
      <w:pPr>
        <w:rPr>
          <w:lang w:val="ru-RU"/>
        </w:rPr>
      </w:pPr>
      <w:r w:rsidRPr="007431BF">
        <w:rPr>
          <w:b/>
          <w:sz w:val="28"/>
          <w:lang w:val="ru-RU"/>
        </w:rPr>
        <w:t>ТАБЛИЦА АКТОРОВ И ВАРИАНТОВ ИСПОЛЬЗОВАНИЯ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F67B73" w14:paraId="3AB313B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BED42" w14:textId="77777777" w:rsidR="00F67B73" w:rsidRDefault="00C76C47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9E1E7" w14:textId="77777777" w:rsidR="00F67B73" w:rsidRDefault="00C76C47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C4E76" w14:textId="77777777" w:rsidR="00F67B73" w:rsidRDefault="00C76C47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ABBCB" w14:textId="77777777" w:rsidR="00F67B73" w:rsidRDefault="00C76C47">
            <w:r>
              <w:rPr>
                <w:b/>
              </w:rPr>
              <w:t>Права или результат</w:t>
            </w:r>
          </w:p>
        </w:tc>
      </w:tr>
      <w:tr w:rsidR="00F67B73" w:rsidRPr="00271692" w14:paraId="7FEB883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748F1" w14:textId="5815EE4D" w:rsidR="00F67B73" w:rsidRPr="007431BF" w:rsidRDefault="007431BF">
            <w:pPr>
              <w:rPr>
                <w:lang w:val="ru-RU"/>
              </w:rPr>
            </w:pPr>
            <w:r>
              <w:rPr>
                <w:lang w:val="ru-RU"/>
              </w:rPr>
              <w:t>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5FEA5" w14:textId="1B73DBC2" w:rsidR="00F67B73" w:rsidRPr="007431BF" w:rsidRDefault="007431BF">
            <w:pPr>
              <w:rPr>
                <w:lang w:val="ru-RU"/>
              </w:rPr>
            </w:pPr>
            <w:r>
              <w:rPr>
                <w:lang w:val="ru-RU"/>
              </w:rPr>
              <w:t>Оператор данных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6E985" w14:textId="6CFF9BF5" w:rsidR="00F67B73" w:rsidRPr="00271692" w:rsidRDefault="00271692">
            <w:pPr>
              <w:rPr>
                <w:lang w:val="ru-RU"/>
              </w:rPr>
            </w:pPr>
            <w:r>
              <w:rPr>
                <w:lang w:val="ru-RU"/>
              </w:rPr>
              <w:t>Импортирование данных в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95B2C" w14:textId="34399B1E" w:rsidR="00F67B73" w:rsidRPr="00271692" w:rsidRDefault="00271692">
            <w:pPr>
              <w:rPr>
                <w:lang w:val="ru-RU"/>
              </w:rPr>
            </w:pPr>
            <w:r>
              <w:rPr>
                <w:lang w:val="ru-RU"/>
              </w:rPr>
              <w:t>Данные загружены для дальнейшей работы или ошибка</w:t>
            </w:r>
          </w:p>
        </w:tc>
      </w:tr>
      <w:tr w:rsidR="007431BF" w:rsidRPr="00271692" w14:paraId="623F5C4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68386" w14:textId="0292C627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Запуск приложения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06CCC" w14:textId="2A19A0B8" w:rsidR="007431BF" w:rsidRDefault="007431BF" w:rsidP="007431BF">
            <w:r>
              <w:rPr>
                <w:lang w:val="ru-RU"/>
              </w:rPr>
              <w:t>Оператор данных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A7BAB" w14:textId="52725737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Запуск приложение и подключение к бд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1362" w14:textId="0E645AC6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Успешное подключение или ошибка</w:t>
            </w:r>
          </w:p>
        </w:tc>
      </w:tr>
      <w:tr w:rsidR="007431BF" w:rsidRPr="00271692" w14:paraId="7303BBC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43383" w14:textId="0B2B2CBD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Просмотр каталога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8FE03" w14:textId="7263E054" w:rsidR="007431BF" w:rsidRPr="007431BF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Любой 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56F43" w14:textId="0EB4BAB1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Предоставление ассортимента товаров с отображением их характеристик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A43B1" w14:textId="2AC1F716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Получена информация о товаре</w:t>
            </w:r>
          </w:p>
        </w:tc>
      </w:tr>
      <w:tr w:rsidR="007431BF" w:rsidRPr="00271692" w14:paraId="27D06F5F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7E9BB" w14:textId="1F27384C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Отображение товара каталога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E915C" w14:textId="43BDF2A1" w:rsidR="007431BF" w:rsidRDefault="007431BF" w:rsidP="007431BF">
            <w:r>
              <w:rPr>
                <w:lang w:val="ru-RU"/>
              </w:rPr>
              <w:t>Оператор данных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B5BF3" w14:textId="20351D6B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Отображение товара и оформление вида товара в каталоге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357E9" w14:textId="3B1EFBB3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Привлечение внимания к уникальным товарам</w:t>
            </w:r>
          </w:p>
        </w:tc>
      </w:tr>
      <w:tr w:rsidR="007431BF" w:rsidRPr="00271692" w14:paraId="206E22A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D4E61" w14:textId="275D647C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Фильтрация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4A1EC" w14:textId="3946EDF5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Только админ и модератор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4CDE8" w14:textId="716DA8FD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Использование поиска, сортировки, выбор поставщика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BE85D" w14:textId="41EAA145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Отображение товаров, советующих потребностям пользователя</w:t>
            </w:r>
          </w:p>
        </w:tc>
      </w:tr>
      <w:tr w:rsidR="007431BF" w:rsidRPr="00271692" w14:paraId="05A119E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37B71" w14:textId="4CD0E0FE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Добавление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368AF" w14:textId="40747C74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Админ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3B1C0" w14:textId="61E6D4A3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Заполнение обязательных полей для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70B16" w14:textId="531196CC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В каталог добавлен новый товар</w:t>
            </w:r>
          </w:p>
        </w:tc>
      </w:tr>
      <w:tr w:rsidR="007431BF" w:rsidRPr="00271692" w14:paraId="3E11119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B23F0" w14:textId="07273292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Проверка на заполнение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E5512" w14:textId="6A844A45" w:rsidR="007431BF" w:rsidRDefault="007431BF" w:rsidP="007431BF">
            <w:r>
              <w:rPr>
                <w:lang w:val="ru-RU"/>
              </w:rPr>
              <w:t>Оператор данных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29E28" w14:textId="6421F530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Проверка правильного оформление при добавлении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A3FDE" w14:textId="4D4263D0" w:rsidR="007431BF" w:rsidRPr="00271692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Сохранение изменений или ошибка</w:t>
            </w:r>
          </w:p>
        </w:tc>
      </w:tr>
      <w:tr w:rsidR="007431BF" w14:paraId="5E0A529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CEE47" w14:textId="7B1CD9E7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Оформление фото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DEF83" w14:textId="37A33B32" w:rsidR="007431BF" w:rsidRDefault="007431BF" w:rsidP="007431BF">
            <w:r>
              <w:rPr>
                <w:lang w:val="ru-RU"/>
              </w:rPr>
              <w:t>Оператор данных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A46A3" w14:textId="36112CC3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Проверка соответствия фото стандарту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4B115" w14:textId="51D54348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Сохранение изменений или ошибка</w:t>
            </w:r>
          </w:p>
        </w:tc>
      </w:tr>
      <w:tr w:rsidR="007431BF" w14:paraId="1F640E3F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01EA9" w14:textId="2AD801A1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Удаление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51A20" w14:textId="3200804C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Админ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82A91" w14:textId="702A33BD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Удаление выбранного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60113" w14:textId="5983C3B3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Удаляет товар</w:t>
            </w:r>
          </w:p>
        </w:tc>
      </w:tr>
      <w:tr w:rsidR="007431BF" w:rsidRPr="00703DA9" w14:paraId="31B4D5C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34048" w14:textId="3496D218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Вход в приложение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5E93E" w14:textId="0C352903" w:rsidR="007431BF" w:rsidRPr="00271692" w:rsidRDefault="00271692" w:rsidP="007431BF">
            <w:pPr>
              <w:rPr>
                <w:lang w:val="ru-RU"/>
              </w:rPr>
            </w:pPr>
            <w:r>
              <w:rPr>
                <w:lang w:val="ru-RU"/>
              </w:rPr>
              <w:t>Любой 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1B642" w14:textId="4E88CD7D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Выбор входа и ввод пароля и логина с проверкой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9C770" w14:textId="72C99B13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Вход в приложение</w:t>
            </w:r>
          </w:p>
        </w:tc>
      </w:tr>
      <w:tr w:rsidR="007431BF" w:rsidRPr="00703DA9" w14:paraId="5423F1D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9EEB7" w14:textId="653172AE" w:rsidR="007431BF" w:rsidRPr="007431BF" w:rsidRDefault="007431BF" w:rsidP="007431BF">
            <w:pPr>
              <w:rPr>
                <w:lang w:val="ru-RU"/>
              </w:rPr>
            </w:pPr>
            <w:r>
              <w:rPr>
                <w:lang w:val="ru-RU"/>
              </w:rPr>
              <w:t>Возникновение события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79788" w14:textId="0CF8B2A3" w:rsidR="007431BF" w:rsidRDefault="007431BF" w:rsidP="007431BF">
            <w:r>
              <w:rPr>
                <w:lang w:val="ru-RU"/>
              </w:rPr>
              <w:t>Оператор данных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D06F6" w14:textId="3E1D26A2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Возникает при ошибке в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0E667" w14:textId="124C802D" w:rsidR="007431BF" w:rsidRPr="00703DA9" w:rsidRDefault="00703DA9" w:rsidP="007431BF">
            <w:pPr>
              <w:rPr>
                <w:lang w:val="ru-RU"/>
              </w:rPr>
            </w:pPr>
            <w:r>
              <w:rPr>
                <w:lang w:val="ru-RU"/>
              </w:rPr>
              <w:t>Уведомление пользователя</w:t>
            </w:r>
          </w:p>
        </w:tc>
      </w:tr>
    </w:tbl>
    <w:p w14:paraId="020242BE" w14:textId="77777777" w:rsidR="00C76C47" w:rsidRPr="00703DA9" w:rsidRDefault="00C76C47">
      <w:pPr>
        <w:rPr>
          <w:lang w:val="ru-RU"/>
        </w:rPr>
      </w:pPr>
    </w:p>
    <w:sectPr w:rsidR="00C76C47" w:rsidRPr="00703DA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692"/>
    <w:rsid w:val="0029639D"/>
    <w:rsid w:val="00326F90"/>
    <w:rsid w:val="00703DA9"/>
    <w:rsid w:val="007431BF"/>
    <w:rsid w:val="00AA1D8D"/>
    <w:rsid w:val="00B47730"/>
    <w:rsid w:val="00C76C47"/>
    <w:rsid w:val="00CB0664"/>
    <w:rsid w:val="00F67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4537E0"/>
  <w14:defaultImageDpi w14:val="300"/>
  <w15:docId w15:val="{64356A60-D2FF-46DA-BF42-BAD70D9C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2026-10-15T15:05:00Z</dcterms:modified>
  <cp:category/>
</cp:coreProperties>
</file>