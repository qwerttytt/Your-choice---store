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5ABF7" w14:textId="77777777" w:rsidR="003018E7" w:rsidRPr="004239FF" w:rsidRDefault="003018E7" w:rsidP="003018E7">
      <w:pPr>
        <w:jc w:val="center"/>
        <w:rPr>
          <w:lang w:val="ru-RU"/>
        </w:rPr>
      </w:pPr>
      <w:r w:rsidRPr="004239FF">
        <w:rPr>
          <w:b/>
          <w:sz w:val="28"/>
          <w:lang w:val="ru-RU"/>
        </w:rPr>
        <w:t>ТАБЛИЦА АНАЛИЗА ПРЕДМЕТНОЙ ОБЛАСТИ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3018E7" w14:paraId="17431007" w14:textId="77777777" w:rsidTr="00735CD3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630DA7" w14:textId="77777777" w:rsidR="003018E7" w:rsidRPr="004239FF" w:rsidRDefault="003018E7" w:rsidP="00735CD3">
            <w:pPr>
              <w:rPr>
                <w:lang w:val="ru-RU"/>
              </w:rPr>
            </w:pPr>
            <w:r w:rsidRPr="004239FF">
              <w:rPr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FA139" w14:textId="77777777" w:rsidR="003018E7" w:rsidRDefault="003018E7" w:rsidP="00735CD3">
            <w:r>
              <w:rPr>
                <w:b/>
              </w:rPr>
              <w:t>Найденные слова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8F495" w14:textId="77777777" w:rsidR="003018E7" w:rsidRDefault="003018E7" w:rsidP="00735CD3">
            <w:r>
              <w:rPr>
                <w:b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BA8B0" w14:textId="77777777" w:rsidR="003018E7" w:rsidRDefault="003018E7" w:rsidP="00735CD3">
            <w:r>
              <w:rPr>
                <w:b/>
              </w:rPr>
              <w:t>Почему</w:t>
            </w:r>
          </w:p>
        </w:tc>
      </w:tr>
      <w:tr w:rsidR="003018E7" w:rsidRPr="004239FF" w14:paraId="35E91AE8" w14:textId="77777777" w:rsidTr="00735CD3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A96D8" w14:textId="77777777" w:rsidR="003018E7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Импорт данных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098CB9" w14:textId="77777777" w:rsidR="003018E7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Файл, Кодировка, Поля, Связи, Сообщение об ошибке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86E26" w14:textId="77777777" w:rsidR="003018E7" w:rsidRDefault="003018E7" w:rsidP="00735CD3">
            <w:pPr>
              <w:rPr>
                <w:lang w:val="ru-RU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68995" w14:textId="77777777" w:rsidR="003018E7" w:rsidRDefault="003018E7" w:rsidP="00735CD3">
            <w:pPr>
              <w:rPr>
                <w:lang w:val="ru-RU"/>
              </w:rPr>
            </w:pPr>
          </w:p>
        </w:tc>
      </w:tr>
      <w:tr w:rsidR="003018E7" w:rsidRPr="004239FF" w14:paraId="31EC51BC" w14:textId="77777777" w:rsidTr="00735CD3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A00D6" w14:textId="77777777" w:rsidR="003018E7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Запуск приложения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EE151" w14:textId="77777777" w:rsidR="003018E7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Подключение, Окно входа, Сообщение об ошибке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D6B685" w14:textId="77777777" w:rsidR="003018E7" w:rsidRDefault="003018E7" w:rsidP="00735CD3">
            <w:pPr>
              <w:rPr>
                <w:lang w:val="ru-RU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4DAD7" w14:textId="77777777" w:rsidR="003018E7" w:rsidRDefault="003018E7" w:rsidP="00735CD3">
            <w:pPr>
              <w:rPr>
                <w:lang w:val="ru-RU"/>
              </w:rPr>
            </w:pPr>
          </w:p>
        </w:tc>
      </w:tr>
      <w:tr w:rsidR="003018E7" w:rsidRPr="004239FF" w14:paraId="40F8AAD4" w14:textId="77777777" w:rsidTr="00735CD3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0854CA" w14:textId="77777777" w:rsidR="003018E7" w:rsidRPr="004239FF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Вход и гость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A9ABC4" w14:textId="77777777" w:rsidR="003018E7" w:rsidRPr="004239FF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Гость, Логин, Пароль, Роль, ФИО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F44A3" w14:textId="77777777" w:rsidR="003018E7" w:rsidRPr="004239FF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Пользователь и роль – объекты, пароль и логин, ФИО – свойства пользователя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8F129" w14:textId="77777777" w:rsidR="003018E7" w:rsidRPr="004239FF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Пользователь получает права в соответствии с доступным аккаунтом</w:t>
            </w:r>
          </w:p>
        </w:tc>
      </w:tr>
      <w:tr w:rsidR="003018E7" w:rsidRPr="004239FF" w14:paraId="1DA1D83A" w14:textId="77777777" w:rsidTr="00735CD3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BE674D" w14:textId="77777777" w:rsidR="003018E7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Навигация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8DB81D" w14:textId="77777777" w:rsidR="003018E7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Кнопка меню, Право, Кнопка назад, Кнопка выхода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CDA6C" w14:textId="77777777" w:rsidR="003018E7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Кнопки меню – объекты, Право – свойства кнопок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B42950" w14:textId="77777777" w:rsidR="003018E7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В зависимости от роли будет определено разрешается ли пользоваться той или иной кнопкой</w:t>
            </w:r>
          </w:p>
        </w:tc>
      </w:tr>
      <w:tr w:rsidR="003018E7" w:rsidRPr="004239FF" w14:paraId="5715587E" w14:textId="77777777" w:rsidTr="00735CD3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0EDB4" w14:textId="77777777" w:rsidR="003018E7" w:rsidRPr="004239FF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Просмотр каталога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BFAEB" w14:textId="77777777" w:rsidR="003018E7" w:rsidRPr="004239FF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 xml:space="preserve">Товар, Фото, Скидка,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5CBC2" w14:textId="77777777" w:rsidR="003018E7" w:rsidRPr="004239FF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Товар – объект, фото и скидка - свойства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6A8C5" w14:textId="77777777" w:rsidR="003018E7" w:rsidRPr="00A04C0B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1 единица товара содержит фото и наличие</w:t>
            </w:r>
            <w:r w:rsidRPr="00A04C0B">
              <w:rPr>
                <w:lang w:val="ru-RU"/>
              </w:rPr>
              <w:t>/</w:t>
            </w:r>
            <w:r>
              <w:rPr>
                <w:lang w:val="ru-RU"/>
              </w:rPr>
              <w:t>отсутствие скидки и ее размер</w:t>
            </w:r>
          </w:p>
        </w:tc>
      </w:tr>
      <w:tr w:rsidR="003018E7" w:rsidRPr="004239FF" w14:paraId="1D51EDC7" w14:textId="77777777" w:rsidTr="00735CD3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0CC30" w14:textId="77777777" w:rsidR="003018E7" w:rsidRPr="004239FF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Фильтрация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63549" w14:textId="77777777" w:rsidR="003018E7" w:rsidRPr="004239FF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Категория, Поставщик, Производитель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C72848" w14:textId="77777777" w:rsidR="003018E7" w:rsidRPr="004239FF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Объекты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12841" w14:textId="77777777" w:rsidR="003018E7" w:rsidRPr="004239FF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Описывают свойства товара и позволяют его найти в окне фильтра</w:t>
            </w:r>
          </w:p>
        </w:tc>
      </w:tr>
      <w:tr w:rsidR="003018E7" w:rsidRPr="004239FF" w14:paraId="0209D036" w14:textId="77777777" w:rsidTr="00735CD3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BAC8E" w14:textId="77777777" w:rsidR="003018E7" w:rsidRPr="004239FF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Добавление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7A572" w14:textId="77777777" w:rsidR="003018E7" w:rsidRPr="004239FF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Роль, Товар, Производитель, Поставщик, Фото, Скидка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2C294" w14:textId="77777777" w:rsidR="003018E7" w:rsidRPr="004239FF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Роль, Товар, производитель, поставщик- объекты, Фото и скидка - свойства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FFA27F" w14:textId="77777777" w:rsidR="003018E7" w:rsidRPr="004239FF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Если роль – Администратор, то доступ к кнопке Добавить товар, где можно указать его свойства</w:t>
            </w:r>
          </w:p>
        </w:tc>
      </w:tr>
      <w:tr w:rsidR="003018E7" w:rsidRPr="004239FF" w14:paraId="4542F7FE" w14:textId="77777777" w:rsidTr="00735CD3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554A6" w14:textId="77777777" w:rsidR="003018E7" w:rsidRPr="004239FF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Проверка и сохранение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0D4485" w14:textId="77777777" w:rsidR="003018E7" w:rsidRPr="004239FF" w:rsidRDefault="003018E7" w:rsidP="00735CD3">
            <w:pPr>
              <w:rPr>
                <w:lang w:val="ru-RU"/>
              </w:rPr>
            </w:pPr>
            <w:r>
              <w:rPr>
                <w:lang w:val="ru-RU"/>
              </w:rPr>
              <w:t>Обязательные поля, Сообщения об ошибке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0A4F21" w14:textId="77777777" w:rsidR="003018E7" w:rsidRPr="004239FF" w:rsidRDefault="003018E7" w:rsidP="00735CD3">
            <w:pPr>
              <w:rPr>
                <w:lang w:val="ru-RU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A49EE" w14:textId="77777777" w:rsidR="003018E7" w:rsidRPr="004239FF" w:rsidRDefault="003018E7" w:rsidP="00735CD3">
            <w:pPr>
              <w:rPr>
                <w:lang w:val="ru-RU"/>
              </w:rPr>
            </w:pPr>
          </w:p>
        </w:tc>
      </w:tr>
    </w:tbl>
    <w:p w14:paraId="35309E85" w14:textId="77777777" w:rsidR="003018E7" w:rsidRPr="008B1A36" w:rsidRDefault="003018E7" w:rsidP="003018E7">
      <w:pPr>
        <w:rPr>
          <w:lang w:val="ru-RU"/>
        </w:rPr>
      </w:pPr>
    </w:p>
    <w:p w14:paraId="7B363A81" w14:textId="77777777" w:rsidR="00F62F3A" w:rsidRPr="003018E7" w:rsidRDefault="00DE41EF">
      <w:pPr>
        <w:rPr>
          <w:lang w:val="ru-RU"/>
        </w:rPr>
      </w:pPr>
      <w:r w:rsidRPr="003018E7">
        <w:rPr>
          <w:b/>
          <w:sz w:val="24"/>
          <w:lang w:val="ru-RU"/>
        </w:rPr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F62F3A" w14:paraId="60D3F5F6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F4FE9" w14:textId="77777777" w:rsidR="00F62F3A" w:rsidRDefault="00DE41EF">
            <w:r>
              <w:rPr>
                <w:b/>
              </w:rPr>
              <w:t>Первый объект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990F5" w14:textId="77777777" w:rsidR="00F62F3A" w:rsidRDefault="00DE41EF">
            <w:r>
              <w:rPr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AF5BF" w14:textId="77777777" w:rsidR="00F62F3A" w:rsidRDefault="00DE41EF">
            <w:r>
              <w:rPr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28C10" w14:textId="77777777" w:rsidR="00F62F3A" w:rsidRDefault="00DE41EF">
            <w:r>
              <w:rPr>
                <w:b/>
              </w:rPr>
              <w:t>Основание в источнике</w:t>
            </w:r>
          </w:p>
        </w:tc>
      </w:tr>
      <w:tr w:rsidR="00F62F3A" w14:paraId="379CBCA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FC864" w14:textId="270853DC" w:rsidR="00F62F3A" w:rsidRPr="003578A8" w:rsidRDefault="003578A8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77EFE" w14:textId="204215CD" w:rsidR="00F62F3A" w:rsidRPr="003578A8" w:rsidRDefault="003578A8">
            <w:pPr>
              <w:rPr>
                <w:lang w:val="ru-RU"/>
              </w:rPr>
            </w:pPr>
            <w:r>
              <w:rPr>
                <w:lang w:val="ru-RU"/>
              </w:rPr>
              <w:t>Имеет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FA7E0" w14:textId="0C94CD59" w:rsidR="00F62F3A" w:rsidRPr="003578A8" w:rsidRDefault="003578A8">
            <w:pPr>
              <w:rPr>
                <w:lang w:val="ru-RU"/>
              </w:rPr>
            </w:pPr>
            <w:r>
              <w:rPr>
                <w:lang w:val="ru-RU"/>
              </w:rPr>
              <w:t>Роль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7E86E" w14:textId="304BC3B1" w:rsidR="00F62F3A" w:rsidRDefault="003578A8">
            <w:r w:rsidRPr="003578A8">
              <w:t>Структура БД и импорт</w:t>
            </w:r>
          </w:p>
        </w:tc>
      </w:tr>
      <w:tr w:rsidR="00F62F3A" w14:paraId="36C71C9D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EDDF1" w14:textId="35283B4A" w:rsidR="00F62F3A" w:rsidRPr="003578A8" w:rsidRDefault="003578A8">
            <w:pPr>
              <w:rPr>
                <w:lang w:val="ru-RU"/>
              </w:rPr>
            </w:pPr>
            <w:r>
              <w:rPr>
                <w:lang w:val="ru-RU"/>
              </w:rPr>
              <w:t xml:space="preserve">Производитель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516A7" w14:textId="41577A0B" w:rsidR="00F62F3A" w:rsidRPr="003578A8" w:rsidRDefault="003578A8">
            <w:pPr>
              <w:rPr>
                <w:lang w:val="ru-RU"/>
              </w:rPr>
            </w:pPr>
            <w:r>
              <w:rPr>
                <w:lang w:val="ru-RU"/>
              </w:rPr>
              <w:t xml:space="preserve">Создает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2F609" w14:textId="24763CBC" w:rsidR="00F62F3A" w:rsidRDefault="003578A8">
            <w:r>
              <w:rPr>
                <w:lang w:val="ru-RU"/>
              </w:rPr>
              <w:t>Т</w:t>
            </w:r>
            <w:r>
              <w:rPr>
                <w:lang w:val="ru-RU"/>
              </w:rPr>
              <w:t>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58A4B" w14:textId="0838A48C" w:rsidR="00F62F3A" w:rsidRDefault="003578A8">
            <w:r w:rsidRPr="003578A8">
              <w:t>Структура БД и импорт</w:t>
            </w:r>
          </w:p>
        </w:tc>
      </w:tr>
      <w:tr w:rsidR="00F62F3A" w14:paraId="4CE0A5ED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183D0" w14:textId="4B78D877" w:rsidR="00F62F3A" w:rsidRPr="003578A8" w:rsidRDefault="003578A8">
            <w:pPr>
              <w:rPr>
                <w:lang w:val="ru-RU"/>
              </w:rPr>
            </w:pPr>
            <w:r>
              <w:rPr>
                <w:lang w:val="ru-RU"/>
              </w:rPr>
              <w:t>Поставщик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A6EB2" w14:textId="3036500A" w:rsidR="00F62F3A" w:rsidRPr="003578A8" w:rsidRDefault="003578A8">
            <w:pPr>
              <w:rPr>
                <w:lang w:val="ru-RU"/>
              </w:rPr>
            </w:pPr>
            <w:r>
              <w:rPr>
                <w:lang w:val="ru-RU"/>
              </w:rPr>
              <w:t>поставляет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57BFB" w14:textId="51982DAD" w:rsidR="00F62F3A" w:rsidRPr="003578A8" w:rsidRDefault="003578A8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21370" w14:textId="561D1904" w:rsidR="00F62F3A" w:rsidRDefault="003578A8">
            <w:r w:rsidRPr="003578A8">
              <w:t>Структура БД и импорт</w:t>
            </w:r>
          </w:p>
        </w:tc>
      </w:tr>
      <w:tr w:rsidR="00F62F3A" w14:paraId="5E645865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A40B3" w14:textId="14F79F33" w:rsidR="00F62F3A" w:rsidRPr="003578A8" w:rsidRDefault="003578A8">
            <w:pPr>
              <w:rPr>
                <w:lang w:val="ru-RU"/>
              </w:rPr>
            </w:pPr>
            <w:r>
              <w:rPr>
                <w:lang w:val="ru-RU"/>
              </w:rPr>
              <w:t xml:space="preserve">Пользователь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0F76E" w14:textId="4AF9F773" w:rsidR="00F62F3A" w:rsidRPr="003578A8" w:rsidRDefault="003578A8">
            <w:pPr>
              <w:rPr>
                <w:lang w:val="ru-RU"/>
              </w:rPr>
            </w:pPr>
            <w:r>
              <w:rPr>
                <w:lang w:val="ru-RU"/>
              </w:rPr>
              <w:t xml:space="preserve">Создает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12016" w14:textId="6C37520C" w:rsidR="00F62F3A" w:rsidRPr="003578A8" w:rsidRDefault="003578A8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8BFD7" w14:textId="21538FD2" w:rsidR="00F62F3A" w:rsidRDefault="003578A8">
            <w:r w:rsidRPr="003578A8">
              <w:t>Структура БД и импорт</w:t>
            </w:r>
          </w:p>
        </w:tc>
      </w:tr>
      <w:tr w:rsidR="00F62F3A" w14:paraId="348B3DA3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00ADC" w14:textId="12DD6A1C" w:rsidR="00F62F3A" w:rsidRPr="003578A8" w:rsidRDefault="003578A8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D7089" w14:textId="7E1CA888" w:rsidR="00F62F3A" w:rsidRPr="003578A8" w:rsidRDefault="003578A8">
            <w:pPr>
              <w:rPr>
                <w:lang w:val="ru-RU"/>
              </w:rPr>
            </w:pPr>
            <w:r>
              <w:rPr>
                <w:lang w:val="ru-RU"/>
              </w:rPr>
              <w:t>Содержит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33712" w14:textId="76F50359" w:rsidR="00F62F3A" w:rsidRPr="003578A8" w:rsidRDefault="003578A8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49EC2" w14:textId="308E6E0F" w:rsidR="00F62F3A" w:rsidRDefault="003578A8">
            <w:r w:rsidRPr="003578A8">
              <w:t>Структура БД и импорт</w:t>
            </w:r>
          </w:p>
        </w:tc>
      </w:tr>
      <w:tr w:rsidR="00F62F3A" w14:paraId="489883D1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862CA" w14:textId="07DE282C" w:rsidR="00F62F3A" w:rsidRPr="003578A8" w:rsidRDefault="003578A8">
            <w:pPr>
              <w:rPr>
                <w:lang w:val="ru-RU"/>
              </w:rPr>
            </w:pPr>
            <w:r>
              <w:rPr>
                <w:lang w:val="ru-RU"/>
              </w:rPr>
              <w:t>Строка заказка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2D1A7" w14:textId="580B5128" w:rsidR="00F62F3A" w:rsidRPr="003578A8" w:rsidRDefault="003578A8">
            <w:pPr>
              <w:rPr>
                <w:lang w:val="ru-RU"/>
              </w:rPr>
            </w:pPr>
            <w:r>
              <w:rPr>
                <w:lang w:val="ru-RU"/>
              </w:rPr>
              <w:t>Содержит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1A738" w14:textId="4E13A612" w:rsidR="00F62F3A" w:rsidRPr="003578A8" w:rsidRDefault="003578A8">
            <w:pPr>
              <w:rPr>
                <w:lang w:val="ru-RU"/>
              </w:rPr>
            </w:pPr>
            <w:r>
              <w:rPr>
                <w:lang w:val="ru-RU"/>
              </w:rPr>
              <w:t>Статус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8E7FB" w14:textId="62D6EC95" w:rsidR="00F62F3A" w:rsidRDefault="003578A8">
            <w:r w:rsidRPr="003578A8">
              <w:t xml:space="preserve">Структура БД и </w:t>
            </w:r>
            <w:r w:rsidRPr="003578A8">
              <w:lastRenderedPageBreak/>
              <w:t>импорт</w:t>
            </w:r>
          </w:p>
        </w:tc>
      </w:tr>
      <w:tr w:rsidR="003578A8" w14:paraId="39E8AA1A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5B7AE" w14:textId="0EA073F4" w:rsidR="003578A8" w:rsidRDefault="003578A8" w:rsidP="003578A8">
            <w:r>
              <w:rPr>
                <w:lang w:val="ru-RU"/>
              </w:rPr>
              <w:lastRenderedPageBreak/>
              <w:t>Строка заказка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43E04" w14:textId="3C8D056C" w:rsidR="003578A8" w:rsidRDefault="003578A8" w:rsidP="003578A8">
            <w:r>
              <w:rPr>
                <w:lang w:val="ru-RU"/>
              </w:rPr>
              <w:t>Содержит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BF4F3" w14:textId="539A700F" w:rsidR="003578A8" w:rsidRDefault="003578A8" w:rsidP="003578A8">
            <w:r>
              <w:rPr>
                <w:lang w:val="ru-RU"/>
              </w:rPr>
              <w:t>Пункт выдачи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0CB6B" w14:textId="2641FDBD" w:rsidR="003578A8" w:rsidRDefault="003578A8" w:rsidP="003578A8">
            <w:r w:rsidRPr="003578A8">
              <w:t>Структура БД и импорт</w:t>
            </w:r>
          </w:p>
        </w:tc>
      </w:tr>
      <w:tr w:rsidR="003578A8" w14:paraId="1CECA3A2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2864E" w14:textId="4105BAE9" w:rsidR="003578A8" w:rsidRPr="003578A8" w:rsidRDefault="003578A8" w:rsidP="003578A8">
            <w:pPr>
              <w:rPr>
                <w:lang w:val="ru-RU"/>
              </w:rPr>
            </w:pPr>
            <w:r>
              <w:rPr>
                <w:lang w:val="ru-RU"/>
              </w:rPr>
              <w:t xml:space="preserve">Категория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73688" w14:textId="377BA313" w:rsidR="003578A8" w:rsidRPr="003578A8" w:rsidRDefault="003578A8" w:rsidP="003578A8">
            <w:pPr>
              <w:rPr>
                <w:lang w:val="ru-RU"/>
              </w:rPr>
            </w:pPr>
            <w:r>
              <w:rPr>
                <w:lang w:val="ru-RU"/>
              </w:rPr>
              <w:t>Содержит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3AADD" w14:textId="496DB96C" w:rsidR="003578A8" w:rsidRPr="003578A8" w:rsidRDefault="003578A8" w:rsidP="003578A8">
            <w:pPr>
              <w:rPr>
                <w:lang w:val="ru-RU"/>
              </w:rPr>
            </w:pPr>
            <w:r>
              <w:rPr>
                <w:lang w:val="ru-RU"/>
              </w:rPr>
              <w:t>Поставщик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EC79E" w14:textId="1F71FD75" w:rsidR="003578A8" w:rsidRDefault="003578A8" w:rsidP="003578A8">
            <w:r w:rsidRPr="003578A8">
              <w:t>Структура БД и импорт</w:t>
            </w:r>
          </w:p>
        </w:tc>
      </w:tr>
      <w:tr w:rsidR="003578A8" w14:paraId="08FEDF2D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E5046" w14:textId="7F8FD55E" w:rsidR="003578A8" w:rsidRDefault="003578A8" w:rsidP="003578A8">
            <w:r>
              <w:rPr>
                <w:lang w:val="ru-RU"/>
              </w:rPr>
              <w:t>Производитель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A5FC8" w14:textId="71401B42" w:rsidR="003578A8" w:rsidRDefault="003578A8" w:rsidP="003578A8">
            <w:r>
              <w:rPr>
                <w:lang w:val="ru-RU"/>
              </w:rPr>
              <w:t>Содержит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920AD" w14:textId="43629A4E" w:rsidR="003578A8" w:rsidRDefault="003578A8" w:rsidP="003578A8">
            <w:r>
              <w:rPr>
                <w:lang w:val="ru-RU"/>
              </w:rPr>
              <w:t>Поставщик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735FD" w14:textId="38C66865" w:rsidR="003578A8" w:rsidRDefault="003578A8" w:rsidP="003578A8">
            <w:r w:rsidRPr="003578A8">
              <w:t>Структура БД и импорт</w:t>
            </w:r>
          </w:p>
        </w:tc>
      </w:tr>
    </w:tbl>
    <w:p w14:paraId="34C47C48" w14:textId="77777777" w:rsidR="00DE41EF" w:rsidRDefault="00DE41EF"/>
    <w:sectPr w:rsidR="00DE41EF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BB7"/>
    <w:rsid w:val="0015074B"/>
    <w:rsid w:val="0029639D"/>
    <w:rsid w:val="002C2CC1"/>
    <w:rsid w:val="003018E7"/>
    <w:rsid w:val="00326F90"/>
    <w:rsid w:val="003578A8"/>
    <w:rsid w:val="004239FF"/>
    <w:rsid w:val="006E6649"/>
    <w:rsid w:val="00A04C0B"/>
    <w:rsid w:val="00AA1D8D"/>
    <w:rsid w:val="00B47730"/>
    <w:rsid w:val="00BD0A85"/>
    <w:rsid w:val="00C25AB1"/>
    <w:rsid w:val="00CB0664"/>
    <w:rsid w:val="00DA1126"/>
    <w:rsid w:val="00DE41EF"/>
    <w:rsid w:val="00F62F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1F35A9"/>
  <w14:defaultImageDpi w14:val="300"/>
  <w15:docId w15:val="{64356A60-D2FF-46DA-BF42-BAD70D9C5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2026-10-15T13:44:00Z</dcterms:modified>
  <cp:category/>
</cp:coreProperties>
</file>